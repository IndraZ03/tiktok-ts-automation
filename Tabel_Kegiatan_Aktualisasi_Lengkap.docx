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rFonts w:ascii="Arial" w:hAnsi="Arial"/>
                <w:b/>
                <w:sz w:val="22"/>
              </w:rPr>
              <w:t>No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b/>
                <w:sz w:val="22"/>
              </w:rPr>
              <w:t>Kegiatan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b/>
                <w:sz w:val="22"/>
              </w:rPr>
              <w:t>Tahapan Kegiatan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b/>
                <w:sz w:val="22"/>
              </w:rPr>
              <w:t>Output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b/>
                <w:sz w:val="22"/>
              </w:rPr>
              <w:t>Keterkaitan dengan Agenda 2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b/>
                <w:sz w:val="22"/>
              </w:rPr>
              <w:t>Kontribusi terhadap Visi Misi &amp; Nilai-Nilai Organisasi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b/>
                <w:sz w:val="22"/>
              </w:rPr>
              <w:t>Pihak Terkait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b/>
                <w:sz w:val="22"/>
              </w:rPr>
              <w:t>Potensi Konflik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b/>
                <w:sz w:val="22"/>
              </w:rPr>
              <w:t>Solusi Jika Ada Konflik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Pengidentifikasian kebutuhan dan kondisi eksisting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Menentukan aspek yang akan diidentifikasi seperti alur pelayanan, jenis layanan, fitur pelayanan, dan kebutuhan pengguna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aspek identifikasi kebutuhan dan kondisi eksisting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Kompeten – Saya meningkatkan kualitas analisis dengan menentukan aspek identifikasi secara sistematis sebagai dasar pengembangan sistem pelayanan data.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Berkontribusi terhadap peningkatan kualitas pelayanan BMKG melalui penyediaan sistem pelayanan data yang sesuai kebutuhan pengguna. Nilai organisasi: Profesional.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Tahapan dilakukan berdasarkan kebutuhan aktual pelayanan data.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Menyiapkan instrumen pengumpulan data berupa lembar observasi dan format inventarisasi dokumen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Tersedianya instrumen pengumpulan data dan format inventarisasi dokumen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Akuntabel – Saya menyiapkan instrumen pengumpulan data secara cermat dan dapat dipertanggungjawabkan untuk memperoleh data yang akurat.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tata kelola pelayanan yang efektif dan berbasis data. Nilai organisasi: Integritas.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Penyusunan instrumen dilakukan berdasarkan kebutuhan identifikasi.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Mengumpulkan dokumen pelayanan data, melakukan observasi, dan melakukan diskusi dengan pihak terkait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Terkumpulnya dokumen pelayanan data dan hasil observasi kondisi eksisting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Kolaboratif – Saya bekerja sama dengan pihak terkait dalam memperoleh data dan informasi yang dibutuhkan untuk pengembangan sistem pelayanan data.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peningkatan kualitas pelayanan melalui sinergi antarpegawai. Nilai organisasi: Sinergi.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Ketua Tim Data dan Informasi, Petugas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Keterbatasan waktu pegawai dan perbedaan informasi yang diperoleh dari masing-masing pihak.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koordinasi terlebih dahulu serta melakukan verifikasi silang terhadap data dan informasi yang diperoleh.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Merangkum hasil identifikasi dan menyusun kebutuhan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dokumen kebutuhan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Adaptif – Saya menyusun kebutuhan sistem berdasarkan kondisi aktual dan kebutuhan pengguna sebagai dasar pengembangan layanan berbasis digital.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transformasi digital pelayanan BMKG yang lebih efektif dan berorientasi pada kebutuhan masyarakat. Nilai organisasi: Pelayanan.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Perbedaan pendapat mengenai prioritas kebutuhan fitur yang akan dikembangkan.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Menentukan prioritas kebutuhan berdasarkan urgensi, manfaat, dan hasil konsultasi dengan mentor serta pihak terkait.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Penyusunan rancangan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Menentukan kebutuhan fitur dan alur kerja sistem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daftar kebutuhan fitur dan alur kerja sistem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Berorientasi Pelayanan – Saya mengidentifikasi kebutuhan fitur sistem berdasarkan kebutuhan pengguna layanan untuk memberikan kemudahan dan kepastian pelayanan data.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Berkontribusi terhadap peningkatan kualitas pelayanan publik melalui pengembangan sistem pelayanan data yang sesuai kebutuhan masyarakat. Nilai organisasi: Pelayanan.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Informasi, Petugas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Perbedaan pendapat mengenai fitur yang menjadi prioritas untuk dikembangkan.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Menentukan prioritas berdasarkan kebutuhan pengguna, urgensi masalah, dan hasil konsultasi dengan pihak terkait.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Menyiapkan perangkat lunak, referensi, dan dokumen pendukung perancangan sistem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Tersedianya perangkat dan dokumen pendukung perancangan sistem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Kompeten – Saya mempersiapkan perangkat dan referensi yang diperlukan untuk menghasilkan rancangan sistem yang berkualitas.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terwujudnya pelayanan yang profesional dan berbasis teknologi informasi. Nilai organisasi: Profesional.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Peserta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Tahapan dilakukan secara mandiri dengan sumber daya yang tersedia.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Menyusun workflow, desain antarmuka, dan rancangan fitur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workflow, desain antarmuka, dan rancangan fitur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Adaptif – Saya merancang sistem dengan memanfaatkan teknologi digital untuk meningkatkan efektivitas dan kualitas pelayanan data.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transformasi digital pelayanan BMKG yang lebih efektif dan modern. Nilai organisasi: Inovatif.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Perbedaan masukan mengenai alur pelayanan dan desain sistem yang akan diterapkan.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Mengakomodasi masukan yang relevan dan menyesuaikan rancangan dengan kebutuhan organisasi serta pengguna layanan.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reviu dan penyempurnaan rancangan sistem berdasarkan masukan mentor dan pengguna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rancangan final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Kolaboratif – Saya bekerja sama dengan mentor dan pihak terkait dalam menyempurnakan rancangan sistem agar sesuai dengan kebutuhan organisasi.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peningkatan kualitas pelayanan melalui sinergi dan kerja sama antarpegawai. Nilai organisasi: Sinergi.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Informasi, Petugas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Perbedaan pendapat dalam menentukan rancangan akhir sistem.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Mengutamakan musyawarah dan mempertimbangkan masukan berdasarkan manfaat serta kesesuaian dengan tujuan aktualisasi.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Pembuatan (Development)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Membangun basis data (database) sesuai rancangan kebutuhan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Terbangunnya basis data sistem pelayanan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Kompeten – Saya merancang arsitektur data secara teliti agar informasi tersimpan secara terstruktur.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tata kelola pelayanan yang efektif berbasis teknologi digital. Nilai organisasi: Profesional.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Pembangunan dilakukan secara teknis sesuai rancangan.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pengkodean antarmuka (front-end) dan alur logika (back-end)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Terbangunnya aplikasi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Adaptif – Saya mengimplementasikan teknologi dan bahasa pemrograman yang relevan dengan kebutuhan terkini.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transformasi digital pelayanan BMKG. Nilai organisasi: Inovatif.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Munculnya kendala teknis (bug) pada saat pengkodean sistem.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Mencari referensi penyelesaian masalah dan melakukan debugging pada kode sistem.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Mengintegrasikan basis data dengan sistem aplikasi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Sistem berhasil terhubung dan dapat mengelola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Akuntabel – Saya memastikan jalur integrasi data aman dan terpercaya.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Berkontribusi pada keandalan sistem pelayanan. Nilai organisasi: Integritas.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Integrasi dilakukan sesuai protokol standar.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Pelaksanaan Uji Coba (Testing) Sistem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uji coba fungsi internal (Alpha Testing)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Catatan hasil uji coba fungsi internal (bug tracking)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Kompeten – Saya memeriksa setiap fitur secara mendetail untuk memastikan tidak ada kesalahan fungsi.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Menjamin mutu pelayanan informasi publik. Nilai organisasi: Profesional.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Peserta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Uji coba dilakukan secara mandiri.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uji coba operasional (Beta Testing) bersama petugas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Dokumen rekapitulasi masukan hasil uji coba operasional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Kolaboratif – Saya melibatkan rekan kerja untuk mendapatkan masukan langsung dari sisi pengguna sistem.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Meningkatkan sinergi antarpegawai dalam inovasi layanan. Nilai organisasi: Sinergi.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Petugas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Adanya fitur yang dianggap petugas kurang ramah pengguna (user-friendly).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Mencatat setiap keluhan antarmuka dan menyesuaikannya agar lebih intuitif.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perbaikan dan penyempurnaan sistem berdasarkan hasil uji coba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Sistem pelayanan data terpadu versi final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Berorientasi Pelayanan – Saya melakukan perbaikan demi kenyamanan pengguna dalam mengakses layanan.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Memberikan layanan publik yang prima. Nilai organisasi: Pelayanan.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Perbaikan dilakukan murni berdasarkan data masukan.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Penyusunan Buku Panduan (Manual Book) Penggunaan Sistem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Mengumpulkan bahan dan tangkapan layar (screenshot) sistem final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Terkumpulnya aset visual panduan sistem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Akuntabel – Saya mendokumentasikan antarmuka aplikasi sesuai dengan kondisi aktual yang siap rilis.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transparansi alur penggunaan sistem. Nilai organisasi: Integritas.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Peserta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Pengambilan bahan dilakukan secara mandiri.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Menyusun draf buku panduan penggunaan bagi admin dan pengguna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Draf buku panduan (Manual Book)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Berorientasi Pelayanan – Saya merangkai instruksi yang mudah dipahami demi kemudahan pengguna.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Meningkatkan standar dan kepastian pelayanan publik. Nilai organisasi: Pelayanan.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Panduan disusun berdasarkan fitur final sistem.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finalisasi panduan berdasarkan arahan mentor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Dokumen final Buku Panduan Penggunaan Sistem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Kolaboratif – Saya menyesuaikan bahasa teknis panduan agar selaras dengan masukan pimpinan.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Menghasilkan panduan yang sesuai standar organisasi. Nilai organisasi: Sinergi.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Perbedaan standar format penulisan dokumen organisasi.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Mengikuti arahan format standar tata naskah yang berlaku di BMKG.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Pelaksanaan sosialisasi penggunaan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Menyusun materi dan metode sosialisasi penggunaan sistem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materi dan metode sosialisasi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Kompeten – Saya menyusun materi sosialisasi secara jelas dan sistematis agar mudah dipahami oleh peserta sosialisasi.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Berkontribusi terhadap peningkatan kualitas pelayanan publik melalui penyebarluasan informasi penggunaan sistem pelayanan data. Nilai organisasi: Profesional.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Materi sosialisasi disusun berdasarkan fitur dan petunjuk teknis yang telah ditetapkan.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Menentukan peserta, jadwal, dan sarana pendukung sosialisasi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jadwal sosialisasi dan daftar peserta serta tersedianya sarana pendukung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Harmonis – Saya menghargai kebutuhan dan ketersediaan waktu peserta dalam penentuan jadwal sosialisasi.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terciptanya lingkungan kerja yang kondusif dan kolaboratif. Nilai organisasi: Sinergi.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Informasi, Pegawai terkait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Keterbatasan waktu peserta dan perbedaan jadwal kegiatan masing-masing pihak.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koordinasi dan menentukan jadwal yang disepakati bersama.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Melaksanakan sosialisasi penggunaan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Terlaksananya sosialisasi penggunaan sistem pelayanan data terpadu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Berorientasi Pelayanan – Saya memberikan penjelasan penggunaan sistem secara jelas untuk mendukung kemudahan akses layanan bagi pengguna dan pengelola layanan.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peningkatan kualitas pelayanan data yang lebih mudah diakses, transparan, dan efektif. Nilai organisasi: Pelayanan.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Informasi, Pegawai terkait, Pengguna layanan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Perbedaan tingkat pemahaman peserta terhadap penggunaan sistem yang disosialisasikan.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Memberikan penjelasan secara bertahap, membuka sesi tanya jawab, dan menyediakan petunjuk teknis penggunaan sistem.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Mengumpulkan masukan dan melakukan evaluasi terhadap pelaksanaan sosialisasi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hasil evaluasi dan masukan terhadap pelaksanaan sosialisasi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Kolaboratif – Saya menerima dan mengakomodasi masukan dari peserta sebagai bahan penyempurnaan sistem dan pelaksanaan layanan.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perbaikan berkelanjutan dalam penyelenggaraan pelayanan publik. Nilai organisasi: Integritas dan Sinergi.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Informasi, Peserta Sosialisasi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Adanya kritik atau masukan yang berbeda terkait penggunaan sistem.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Menampung seluruh masukan secara objektif dan melakukan analisis untuk menentukan tindak lanjut yang diperlukan.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Pelaksanaan evaluasi terhadap efektivitas sistem dan efisiensi waktu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Menentukan indikator efektivitas sistem dan efisiensi waktu pelayanan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indikator evaluasi efektivitas sistem dan efisiensi waktu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Kompeten – Saya menyusun indikator evaluasi secara sistematis untuk mengukur keberhasilan implementasi sistem pelayanan data secara objektif.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Berkontribusi terhadap peningkatan kualitas pelayanan publik melalui pengukuran kinerja layanan yang terarah dan terukur. Nilai organisasi: Profesional.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Indikator evaluasi disusun berdasarkan tujuan dan output kegiatan yang telah ditetapkan.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Menyiapkan instrumen evaluasi, data layanan, dan bukti pendukung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Tersedianya instrumen evaluasi, data layanan, dan bukti pendukung evaluasi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Akuntabel – Saya menyiapkan data dan instrumen evaluasi yang valid sebagai dasar penilaian hasil implementasi sistem.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tata kelola pelayanan yang transparan dan dapat dipertanggungjawabkan. Nilai organisasi: Integritas.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Tim Data dan Informasi, Petugas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Tahapan dilakukan berdasarkan data dan dokumen yang tersedia.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Melaksanakan evaluasi dengan membandingkan kondisi sebelum dan sesudah implementasi sistem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Terlaksananya evaluasi efektivitas sistem dan efisiensi waktu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Akuntabel – Saya melakukan evaluasi secara objektif berdasarkan data dan fakta yang diperoleh dari pelaksanaan kegiatan.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peningkatan kualitas pelayanan data melalui proses evaluasi yang berkelanjutan. Nilai organisasi: Profesional.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Informasi, Petugas Pelayanan Data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Perbedaan persepsi dalam menilai tingkat keberhasilan implementasi sistem.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Menggunakan indikator yang telah disepakati dan melakukan penilaian berdasarkan data yang terukur.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Menganalisis hasil evaluasi dan menyusun rekomendasi perbaikan berkelanjutan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laporan hasil evaluasi dan rekomendasi tindak lanjut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Adaptif – Saya menyusun rekomendasi perbaikan berdasarkan hasil evaluasi untuk mendukung peningkatan kualitas pelayanan secara berkelanjutan.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transformasi digital dan peningkatan mutu pelayanan BMKG yang lebih efektif, efisien, dan responsif terhadap kebutuhan masyarakat. Nilai organisasi: Inovatif.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Perbedaan pendapat mengenai prioritas rekomendasi perbaikan yang akan diterapkan.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Menentukan rekomendasi berdasarkan tingkat urgensi, manfaat, dan kesepakatan bersama dengan pihak terkait.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Penyusunan laporan akhir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Menentukan struktur dan sistematika laporan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struktur dan sistematika laporan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Kompeten – Saya menyusun sistematika laporan secara sistematis agar hasil aktualisasi dapat terdokumentasikan dengan baik dan mudah dipahami.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Berkontribusi terhadap peningkatan kualitas tata kelola organisasi melalui dokumentasi kegiatan yang tertib dan sistematis. Nilai organisasi: Profesional.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Coach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Tidak – Tahapan dilakukan berdasarkan pedoman penyusunan laporan aktualisasi yang telah ditetapkan.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-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Mengumpulkan data, dokumen, dan eviden pelaksanaan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Terkumpulnya data, dokumen, dan eviden pelaksanaan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Akuntabel – Saya mengumpulkan eviden dan dokumen secara lengkap sebagai bentuk pertanggungjawaban pelaksanaan kegiatan aktualisasi.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terwujudnya tata kelola yang transparan dan dapat dipertanggungjawabkan. Nilai organisasi: Integritas.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Ketua Tim Data dan Informasi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Terdapat dokumen atau eviden yang belum lengkap atau belum terdokumentasi dengan baik.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pengecekan kembali dokumen yang dibutuhkan dan berkoordinasi dengan pihak terkait untuk melengkapi eviden.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Menyusun laporan akhir aktualisasi berdasarkan hasil pelaksanaan kegiatan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draft laporan akhir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Akuntabel – Saya menyusun laporan berdasarkan data dan hasil kegiatan yang sebenarnya sehingga dapat dipertanggungjawabkan.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penyelenggaraan organisasi yang transparan serta berorientasi pada hasil kerja. Nilai organisasi: Integritas.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Coach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Adanya masukan atau koreksi terhadap isi laporan yang memerlukan penyesuaian.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Menindaklanjuti masukan secara objektif dan melakukan revisi sesuai arahan mentor dan coach.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reviu, perbaikan, dan finalisasi laporan aktualisasi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Tersusunnya laporan akhir aktualisasi yang telah disetujui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Kolaboratif – Saya bekerja sama dengan mentor dan coach dalam menyempurnakan laporan aktualisasi agar sesuai dengan ketentuan yang berlaku.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Mendukung peningkatan kualitas hasil aktualisasi melalui sinergi dan kerja sama yang baik. Nilai organisasi: Sinergi.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Mentor, Coach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Ya – Perbedaan pendapat terkait substansi atau penyajian laporan aktualisasi.</w:t>
            </w:r>
          </w:p>
        </w:tc>
        <w:tc>
          <w:tcPr>
            <w:tcW w:type="dxa" w:w="1360"/>
          </w:tcPr>
          <w:p>
            <w:r>
              <w:rPr>
                <w:rFonts w:ascii="Arial" w:hAnsi="Arial"/>
                <w:sz w:val="22"/>
              </w:rPr>
              <w:t>Melakukan pembahasan bersama dan menyesuaikan laporan berdasarkan arahan mentor, coach, serta ketentuan penyusunan laporan aktualisasi.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